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DADE" w14:textId="77777777" w:rsidR="0052674F" w:rsidRDefault="00000000">
      <w:pPr>
        <w:pStyle w:val="Heading1"/>
        <w:jc w:val="center"/>
      </w:pPr>
      <w:r>
        <w:t>AAKRITI SINGH</w:t>
      </w:r>
    </w:p>
    <w:p w14:paraId="0FEB60AD" w14:textId="3F10F4FE" w:rsidR="0052674F" w:rsidRDefault="00000000">
      <w:pPr>
        <w:jc w:val="center"/>
        <w:rPr>
          <w:rFonts w:hint="eastAsia"/>
        </w:rPr>
      </w:pPr>
      <w:r>
        <w:t xml:space="preserve">📍 Varanasi, India | 📞 +91 </w:t>
      </w:r>
      <w:r w:rsidR="00BB496C">
        <w:t>7052057171</w:t>
      </w:r>
      <w:r>
        <w:t xml:space="preserve"> | ✉️ </w:t>
      </w:r>
      <w:r w:rsidR="00BB496C">
        <w:t>singhaakriti727</w:t>
      </w:r>
      <w:r>
        <w:t>@gmail.com</w:t>
      </w:r>
      <w:r>
        <w:br/>
        <w:t>🔗 LinkedIn: https://in.linkedin.com/in/aakriti-singh-66526333</w:t>
      </w:r>
    </w:p>
    <w:p w14:paraId="53E88139" w14:textId="77777777" w:rsidR="0052674F" w:rsidRDefault="00000000">
      <w:pPr>
        <w:pStyle w:val="Heading2"/>
      </w:pPr>
      <w:r>
        <w:t>Professional Summary</w:t>
      </w:r>
    </w:p>
    <w:p w14:paraId="19B24046" w14:textId="0FD0034F" w:rsidR="0052674F" w:rsidRDefault="00000000">
      <w:pPr>
        <w:rPr>
          <w:rFonts w:hint="eastAsia"/>
        </w:rPr>
      </w:pPr>
      <w:r>
        <w:t xml:space="preserve">Food Science &amp; Nutrition graduate with international exposure and dual PG Diplomas. Experienced in quality control, academic instruction, and food product research. Strong communication, leadership, and </w:t>
      </w:r>
      <w:r w:rsidR="00BB496C">
        <w:t>organisational</w:t>
      </w:r>
      <w:r>
        <w:t xml:space="preserve"> skills, seeking to contribute to dynamic teams in the nutrition or food science sectors.</w:t>
      </w:r>
    </w:p>
    <w:p w14:paraId="66588BBA" w14:textId="77777777" w:rsidR="0052674F" w:rsidRDefault="00000000">
      <w:pPr>
        <w:pStyle w:val="Heading2"/>
      </w:pPr>
      <w:r>
        <w:t>Education</w:t>
      </w:r>
    </w:p>
    <w:p w14:paraId="6DF557A7" w14:textId="77777777" w:rsidR="0052674F" w:rsidRDefault="00000000">
      <w:pPr>
        <w:rPr>
          <w:rFonts w:hint="eastAsia"/>
        </w:rPr>
      </w:pPr>
      <w:r>
        <w:t>PG Diploma in Nutrition &amp; Dietetics – IGMPI, New Delhi, 2023</w:t>
      </w:r>
      <w:r>
        <w:br/>
        <w:t>PG Diploma in Food Science – AUT, New Zealand, 2019</w:t>
      </w:r>
      <w:r>
        <w:br/>
        <w:t>B.Tech in Food Processing &amp; Technology – Shoolini University, 2017 (GPA: 7.8)</w:t>
      </w:r>
    </w:p>
    <w:p w14:paraId="78308FE2" w14:textId="77777777" w:rsidR="0052674F" w:rsidRDefault="00000000">
      <w:pPr>
        <w:pStyle w:val="Heading2"/>
      </w:pPr>
      <w:r>
        <w:t>Key Skills</w:t>
      </w:r>
    </w:p>
    <w:p w14:paraId="7A0CD8CB" w14:textId="77777777" w:rsidR="0052674F" w:rsidRDefault="00000000">
      <w:pPr>
        <w:rPr>
          <w:rFonts w:hint="eastAsia"/>
        </w:rPr>
      </w:pPr>
      <w:r>
        <w:t>Product Development | Food Quality &amp; Safety | Research Analysis | Teaching &amp; Training</w:t>
      </w:r>
      <w:r>
        <w:br/>
        <w:t>Team Leadership | Communication | Academic Support | Process Optimization</w:t>
      </w:r>
    </w:p>
    <w:p w14:paraId="59E5E226" w14:textId="77777777" w:rsidR="0052674F" w:rsidRDefault="00000000">
      <w:pPr>
        <w:pStyle w:val="Heading2"/>
      </w:pPr>
      <w:r>
        <w:t>Experience</w:t>
      </w:r>
    </w:p>
    <w:p w14:paraId="6321B620" w14:textId="77777777" w:rsidR="0052674F" w:rsidRDefault="00000000">
      <w:pPr>
        <w:rPr>
          <w:rFonts w:hint="eastAsia"/>
        </w:rPr>
      </w:pPr>
      <w:r>
        <w:t>Manager – Fresh Produce, Countdown (New Zealand) | Oct 2019 – Aug 2020</w:t>
      </w:r>
      <w:r>
        <w:br/>
        <w:t>- Oversaw inventory, display, and food safety compliance for produce section.</w:t>
      </w:r>
      <w:r>
        <w:br/>
        <w:t>- Coordinated vendor deliveries and team operations.</w:t>
      </w:r>
    </w:p>
    <w:p w14:paraId="1F54E02A" w14:textId="77777777" w:rsidR="0052674F" w:rsidRDefault="00000000">
      <w:pPr>
        <w:rPr>
          <w:rFonts w:hint="eastAsia"/>
        </w:rPr>
      </w:pPr>
      <w:r>
        <w:t>F&amp;B Supervisor, Hilton Hotel | Sep 2020 – Jul 2021</w:t>
      </w:r>
      <w:r>
        <w:br/>
        <w:t>- Managed daily F&amp;B operations and led service teams for events and dining.</w:t>
      </w:r>
      <w:r>
        <w:br/>
        <w:t>- Maintained guest satisfaction and quality service standards.</w:t>
      </w:r>
    </w:p>
    <w:p w14:paraId="16286C60" w14:textId="77777777" w:rsidR="0052674F" w:rsidRDefault="00000000">
      <w:pPr>
        <w:rPr>
          <w:rFonts w:hint="eastAsia"/>
        </w:rPr>
      </w:pPr>
      <w:r>
        <w:t>Part-Time Tuition Teacher, Delhi | Nov 2021 – Nov 2023</w:t>
      </w:r>
      <w:r>
        <w:br/>
        <w:t>- Taught Science and Math to middle school students with tailored methods.</w:t>
      </w:r>
    </w:p>
    <w:p w14:paraId="27D24C6F" w14:textId="77777777" w:rsidR="0052674F" w:rsidRDefault="00000000">
      <w:pPr>
        <w:rPr>
          <w:rFonts w:hint="eastAsia"/>
        </w:rPr>
      </w:pPr>
      <w:r>
        <w:t>Teacher (Voluntary), Royal Global School, Meghalaya | Jul 2024 – Present</w:t>
      </w:r>
      <w:r>
        <w:br/>
        <w:t>- Assist in teaching, planning, and student engagement activities.</w:t>
      </w:r>
    </w:p>
    <w:p w14:paraId="49CB0295" w14:textId="77777777" w:rsidR="0052674F" w:rsidRDefault="00000000">
      <w:pPr>
        <w:pStyle w:val="Heading2"/>
      </w:pPr>
      <w:r>
        <w:t>Research &amp; Training</w:t>
      </w:r>
    </w:p>
    <w:p w14:paraId="0C2EFA2E" w14:textId="77777777" w:rsidR="0052674F" w:rsidRDefault="00000000">
      <w:pPr>
        <w:rPr>
          <w:rFonts w:hint="eastAsia"/>
        </w:rPr>
      </w:pPr>
      <w:r>
        <w:t>- Trainee, Chhattisgarh Dairy Federation (2016): Dairy QA &amp; manufacturing.</w:t>
      </w:r>
      <w:r>
        <w:br/>
        <w:t>- Intern, CFTRI Mysore (2016): Chromatographic Techniques (GC &amp; LC).</w:t>
      </w:r>
      <w:r>
        <w:br/>
        <w:t>- Trainee, BEC Foods (2015): Fruit pulp processing &amp; sterilization.</w:t>
      </w:r>
    </w:p>
    <w:p w14:paraId="01406758" w14:textId="77777777" w:rsidR="0052674F" w:rsidRDefault="00000000">
      <w:pPr>
        <w:pStyle w:val="Heading2"/>
      </w:pPr>
      <w:r>
        <w:t>Projects</w:t>
      </w:r>
    </w:p>
    <w:p w14:paraId="1EC94A07" w14:textId="77777777" w:rsidR="0052674F" w:rsidRDefault="00000000">
      <w:pPr>
        <w:rPr>
          <w:rFonts w:hint="eastAsia"/>
        </w:rPr>
      </w:pPr>
      <w:r>
        <w:t>- Chamomile &amp; Ginkgo Biloba in Chemotherapy Recovery – Suwon University, South Korea</w:t>
      </w:r>
      <w:r>
        <w:br/>
        <w:t>- High Pressure Processing – Literature Review</w:t>
      </w:r>
      <w:r>
        <w:br/>
        <w:t>- United Breweries – Product Analysis Case Study</w:t>
      </w:r>
    </w:p>
    <w:p w14:paraId="2B29A4B8" w14:textId="77777777" w:rsidR="0052674F" w:rsidRDefault="00000000">
      <w:pPr>
        <w:pStyle w:val="Heading2"/>
      </w:pPr>
      <w:r>
        <w:lastRenderedPageBreak/>
        <w:t>Certifications &amp; Scores</w:t>
      </w:r>
    </w:p>
    <w:p w14:paraId="77A0F255" w14:textId="77777777" w:rsidR="0052674F" w:rsidRDefault="00000000">
      <w:pPr>
        <w:rPr>
          <w:rFonts w:hint="eastAsia"/>
        </w:rPr>
      </w:pPr>
      <w:r>
        <w:t>GRE: 299 (Verbal: 144, Quant: 155) | TOEFL-iBT: 96</w:t>
      </w:r>
      <w:r>
        <w:br/>
        <w:t>Certificate in Chromatographic Techniques – CFTRI</w:t>
      </w:r>
    </w:p>
    <w:p w14:paraId="747D9402" w14:textId="77777777" w:rsidR="0052674F" w:rsidRDefault="00000000">
      <w:pPr>
        <w:pStyle w:val="Heading2"/>
      </w:pPr>
      <w:r>
        <w:t>Languages</w:t>
      </w:r>
    </w:p>
    <w:p w14:paraId="10A41354" w14:textId="77777777" w:rsidR="0052674F" w:rsidRDefault="00000000">
      <w:pPr>
        <w:rPr>
          <w:rFonts w:hint="eastAsia"/>
        </w:rPr>
      </w:pPr>
      <w:r>
        <w:t>English (Fluent), Hindi (Native)</w:t>
      </w:r>
    </w:p>
    <w:p w14:paraId="01864813" w14:textId="77777777" w:rsidR="0052674F" w:rsidRDefault="00000000">
      <w:pPr>
        <w:pStyle w:val="Heading2"/>
      </w:pPr>
      <w:r>
        <w:t>Achievements</w:t>
      </w:r>
    </w:p>
    <w:p w14:paraId="1787AA1E" w14:textId="07FB8CEC" w:rsidR="0052674F" w:rsidRDefault="00000000">
      <w:pPr>
        <w:rPr>
          <w:rFonts w:hint="eastAsia"/>
        </w:rPr>
      </w:pPr>
      <w:r>
        <w:t xml:space="preserve">- Represented </w:t>
      </w:r>
      <w:r w:rsidR="00945774">
        <w:t xml:space="preserve">the </w:t>
      </w:r>
      <w:r>
        <w:t xml:space="preserve">college at </w:t>
      </w:r>
      <w:r w:rsidR="00945774">
        <w:t xml:space="preserve">the </w:t>
      </w:r>
      <w:r>
        <w:t>Suwon University Exchange Program</w:t>
      </w:r>
      <w:r>
        <w:br/>
        <w:t>- Best Team Award – Sprint Competition</w:t>
      </w:r>
      <w:r>
        <w:br/>
        <w:t>- Inspire Internship Science Camp – Participant</w:t>
      </w:r>
    </w:p>
    <w:p w14:paraId="4A95F0A1" w14:textId="77777777" w:rsidR="0052674F" w:rsidRDefault="00000000">
      <w:pPr>
        <w:pStyle w:val="Heading2"/>
      </w:pPr>
      <w:r>
        <w:t>References</w:t>
      </w:r>
    </w:p>
    <w:p w14:paraId="753D2A83" w14:textId="77777777" w:rsidR="0052674F" w:rsidRDefault="00000000">
      <w:pPr>
        <w:rPr>
          <w:rFonts w:hint="eastAsia"/>
        </w:rPr>
      </w:pPr>
      <w:r>
        <w:t>Available upon request.</w:t>
      </w:r>
    </w:p>
    <w:sectPr w:rsidR="005267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4710412">
    <w:abstractNumId w:val="8"/>
  </w:num>
  <w:num w:numId="2" w16cid:durableId="564296959">
    <w:abstractNumId w:val="6"/>
  </w:num>
  <w:num w:numId="3" w16cid:durableId="2031251742">
    <w:abstractNumId w:val="5"/>
  </w:num>
  <w:num w:numId="4" w16cid:durableId="1318025086">
    <w:abstractNumId w:val="4"/>
  </w:num>
  <w:num w:numId="5" w16cid:durableId="833372407">
    <w:abstractNumId w:val="7"/>
  </w:num>
  <w:num w:numId="6" w16cid:durableId="297616572">
    <w:abstractNumId w:val="3"/>
  </w:num>
  <w:num w:numId="7" w16cid:durableId="1691955655">
    <w:abstractNumId w:val="2"/>
  </w:num>
  <w:num w:numId="8" w16cid:durableId="236214139">
    <w:abstractNumId w:val="1"/>
  </w:num>
  <w:num w:numId="9" w16cid:durableId="1506283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74F"/>
    <w:rsid w:val="00945774"/>
    <w:rsid w:val="00AA1D8D"/>
    <w:rsid w:val="00B47730"/>
    <w:rsid w:val="00BB496C"/>
    <w:rsid w:val="00CB0664"/>
    <w:rsid w:val="00FC693F"/>
    <w:rsid w:val="00FD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0E7C06-4345-462D-B50A-1FD00187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1986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Aakriti Singh</cp:lastModifiedBy>
  <cp:revision>3</cp:revision>
  <dcterms:created xsi:type="dcterms:W3CDTF">2013-12-23T23:15:00Z</dcterms:created>
  <dcterms:modified xsi:type="dcterms:W3CDTF">2025-07-14T09:26:00Z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90df49eb-abb8-4f64-aa23-3f0e5cafe503</vt:lpwstr>
  </property>
</Properties>
</file>